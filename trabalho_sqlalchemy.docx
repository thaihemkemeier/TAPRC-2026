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Trabalho: SQLAlchemy</w:t>
      </w:r>
    </w:p>
    <w:p>
      <w:r>
        <w:t># Trabalho: SQLAlchemy</w:t>
      </w:r>
    </w:p>
    <w:p>
      <w:r>
        <w:rPr>
          <w:b/>
          <w:sz w:val="24"/>
        </w:rPr>
        <w:t>1. Qual é o objetivo principal da biblioteca?</w:t>
      </w:r>
    </w:p>
    <w:p>
      <w:r>
        <w:t>O SQLAlchemy é uma biblioteca de Mapeamento Objeto-Relacional (ORM) e kit de ferramentas SQL em Python. Seu objetivo principal é dar aos desenvolvedores o pleno poder e flexibilidade do SQL, permitindo o mapeamento de classes Python para tabelas de banco de dados relacionais, gerando consultas SQL de forma orientada a objetos e gerenciando conexões e transações de maneira robusta e eficiente.</w:t>
      </w:r>
    </w:p>
    <w:p>
      <w:r>
        <w:rPr>
          <w:b/>
          <w:sz w:val="24"/>
        </w:rPr>
        <w:t>2. Que tipo de banco de dados ela permite acessar?</w:t>
      </w:r>
    </w:p>
    <w:p>
      <w:r>
        <w:t>O SQLAlchemy suporta uma ampla variedade de bancos de dados relacionais através de seus dialetos, incluindo SQLite, PostgreSQL, MySQL, Oracle, Microsoft SQL Server, entre outros.</w:t>
      </w:r>
    </w:p>
    <w:p>
      <w:r>
        <w:rPr>
          <w:b/>
          <w:sz w:val="24"/>
        </w:rPr>
        <w:t>3. Ela é mais indicada para bancos relacionais ou não relacionais?</w:t>
      </w:r>
    </w:p>
    <w:p>
      <w:r>
        <w:t>Ela é indicada para **bancos de dados relacionais**, pois foi projetada especificamente para gerenciar tabelas, chaves estrangeiras, junções (joins) e mapeamento relacional.</w:t>
      </w:r>
    </w:p>
    <w:p>
      <w:r>
        <w:rPr>
          <w:b/>
          <w:sz w:val="24"/>
        </w:rPr>
        <w:t>4. A biblioteca trabalha com SQL puro, ORM ou ambos?</w:t>
      </w:r>
    </w:p>
    <w:p>
      <w:r>
        <w:t>Trabalha com **ambos**. O SQLAlchemy oferece duas abordagens principais:</w:t>
      </w:r>
    </w:p>
    <w:p>
      <w:r>
        <w:t>- **Core (SQL puro/construtor de expressões):** Permite construir instruções SQL expressivas e independentes de banco de dados usando construções em Python, bem como executar SQL puro.</w:t>
      </w:r>
    </w:p>
    <w:p>
      <w:r>
        <w:t>- **ORM (Object Relational Mapper):** Permite mapear tabelas de banco de dados para classes Python e instâncias de objetos para linhas de tabelas.</w:t>
      </w:r>
    </w:p>
    <w:p>
      <w:r>
        <w:rPr>
          <w:b/>
          <w:sz w:val="24"/>
        </w:rPr>
        <w:t>5. Como é feita a instalação?</w:t>
      </w:r>
    </w:p>
    <w:p>
      <w:r>
        <w:t>A instalação é feita via gerenciador de pacotes `pip`:</w:t>
      </w:r>
    </w:p>
    <w:p>
      <w:pPr/>
      <w:r>
        <w:t>pip install sqlalchemy</w:t>
      </w:r>
    </w:p>
    <w:p>
      <w:r>
        <w:rPr>
          <w:b/>
          <w:sz w:val="24"/>
        </w:rPr>
        <w:t>6. Como é criado um exemplo simples de conexão?</w:t>
      </w:r>
    </w:p>
    <w:p>
      <w:pPr/>
      <w:r>
        <w:t>from sqlalchemy import create_engine</w:t>
        <w:br/>
        <w:br/>
        <w:t># Criando um engine para um banco SQLite em memória (ou arquivo)</w:t>
        <w:br/>
        <w:t>engine = create_engine("sqlite+pysqlite:///:memory:", echo=True)</w:t>
        <w:br/>
        <w:br/>
        <w:t># Testando a conexão</w:t>
        <w:br/>
        <w:t>with engine.connect() as connection:</w:t>
        <w:br/>
        <w:t xml:space="preserve">    print("Conexão realizada com sucesso!")</w:t>
      </w:r>
    </w:p>
    <w:p>
      <w:r>
        <w:rPr>
          <w:b/>
          <w:sz w:val="24"/>
        </w:rPr>
        <w:t>7. Como executar uma consulta *SELECT* simples?</w:t>
      </w:r>
    </w:p>
    <w:p>
      <w:r>
        <w:t>Usando o SQLAlchemy Core:</w:t>
      </w:r>
    </w:p>
    <w:p>
      <w:pPr/>
      <w:r>
        <w:t>from sqlalchemy import create_engine, text</w:t>
        <w:br/>
        <w:br/>
        <w:t>engine = create_engine("sqlite+pysqlite:///:memory:", echo=True)</w:t>
        <w:br/>
        <w:br/>
        <w:t>with engine.connect() as conn:</w:t>
        <w:br/>
        <w:t xml:space="preserve">    # Criando uma tabela de exemplo e inserindo dados</w:t>
        <w:br/>
        <w:t xml:space="preserve">    conn.execute(text("CREATE TABLE usuarios (id INT, nome TEXT)"))</w:t>
        <w:br/>
        <w:t xml:space="preserve">    conn.execute(text("INSERT INTO usuarios (id, nome) VALUES (1, 'Murilo')"))</w:t>
        <w:br/>
        <w:t xml:space="preserve">    conn.commit()</w:t>
        <w:br/>
        <w:br/>
        <w:t xml:space="preserve">    # Executando a consulta SELECT simples</w:t>
        <w:br/>
        <w:t xml:space="preserve">    resultado = conn.execute(text("SELECT * FROM usuarios"))</w:t>
        <w:br/>
        <w:t xml:space="preserve">    for linha in resultado:</w:t>
        <w:br/>
        <w:t xml:space="preserve">        print(linha)</w:t>
      </w:r>
    </w:p>
    <w:p>
      <w:r>
        <w:t>Ou usando o ORM:</w:t>
      </w:r>
    </w:p>
    <w:p>
      <w:pPr/>
      <w:r>
        <w:t>from sqlalchemy import create_engine, Integer, String</w:t>
        <w:br/>
        <w:t>from sqlalchemy.orm import DeclarativeBase, Mapped, mapped_column, sessionmaker</w:t>
        <w:br/>
        <w:br/>
        <w:t>engine = create_engine("sqlite+pysqlite:///:memory:", echo=True)</w:t>
        <w:br/>
        <w:br/>
        <w:t>class Base(DeclarativeBase):</w:t>
        <w:br/>
        <w:t xml:space="preserve">    pass</w:t>
        <w:br/>
        <w:br/>
        <w:t>class Usuario(Base):</w:t>
        <w:br/>
        <w:t xml:space="preserve">    __tablename__ = "usuarios"</w:t>
        <w:br/>
        <w:t xml:space="preserve">    id: Mapped[int] = mapped_column(Integer, primary_key=True)</w:t>
        <w:br/>
        <w:t xml:space="preserve">    nome: Mapped[str] = mapped_column(String)</w:t>
        <w:br/>
        <w:br/>
        <w:t>Base.metadata.create_all(engine)</w:t>
        <w:br/>
        <w:br/>
        <w:t>Session = sessionmaker(bind=engine)</w:t>
        <w:br/>
        <w:t>session = Session()</w:t>
        <w:br/>
        <w:br/>
        <w:t># SELECT simples com ORM</w:t>
        <w:br/>
        <w:t>usuarios = session.query(Usuario).all()</w:t>
        <w:br/>
        <w:t>for u in usuarios:</w:t>
        <w:br/>
        <w:t xml:space="preserve">    print(u.id, u.nome)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